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บทที่ 3</w:t>
      </w:r>
    </w:p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ขั้นตอนการดำเนินงาน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ในการดำเนินงานโครงการพัฒนาเว็บแอปพลิเคชัน </w:t>
      </w:r>
      <w:r>
        <w:rPr>
          <w:rFonts w:ascii="TH Sarabun New" w:hAnsi="TH Sarabun New" w:eastAsia="TH Sarabun New" w:cs="TH Sarabun New"/>
          <w:b/>
          <w:i w:val="0"/>
          <w:sz w:val="32"/>
        </w:rPr>
        <w:t>PC Builder Pro (แพลตฟอร์มจัดสเปกคอมพิวเตอร์ออนไลน์ และตลาดกลางซื้อขายชิ้นส่วนอะไหล่มือสอง C2C)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คณะผู้พัฒนาได้ดำเนินการตามขั้นตอนการวิเคราะห์ ออกแบบระบบ และมีแผนภาพขั้นตอนการดำเนินงานเชิงวิชาการอย่างเป็นระบบดังรายละเอียดต่อไปนี้: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3.1 การศึกษาข้อมูลที่เกี่ยวข้อง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3.2 การออกแบบระบบ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3.3 พัฒนาเว็บแอปพลิเคชัน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3.1 การศึกษาข้อมูลที่เกี่ยวข้อง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3.1.1 สถาปัตยกรรมการสื่อสารระบบ (System Architecture)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ระบบได้รับการออกแบบโครงสร้างการทำงานในรูปแบบ </w:t>
      </w:r>
      <w:r>
        <w:rPr>
          <w:rFonts w:ascii="TH Sarabun New" w:hAnsi="TH Sarabun New" w:eastAsia="TH Sarabun New" w:cs="TH Sarabun New"/>
          <w:b/>
          <w:i w:val="0"/>
          <w:sz w:val="32"/>
        </w:rPr>
        <w:t>3-Tier Architecture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ซึ่งแยกหน้าที่การรับส่งและประมวลผลข้อมูลอย่างเด็ดขาดเพื่อความปลอดภัยและการขยายตัวในอนาคต ดังแสดงรายละเอียดการเชื่อมต่อเครือข่ายและการแลกเปลี่ยนข้อมูลใน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3.1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graph TD</w:t>
        <w:br/>
        <w:t xml:space="preserve">    subgraph Client-Side Presentation Layer</w:t>
        <w:br/>
        <w:t xml:space="preserve">        View["HTML5 / CSS3 Web Screens\n(User View &amp; Action Handlers)"]</w:t>
        <w:br/>
        <w:t xml:space="preserve">        APIConnector["Axios / Fetch Web API Connector"]</w:t>
        <w:br/>
        <w:t xml:space="preserve">        ClientSocket["Socket.io Client"]</w:t>
        <w:br/>
        <w:t xml:space="preserve">    end</w:t>
        <w:br/>
        <w:br/>
        <w:t xml:space="preserve">    subgraph Logic / Application Server Layer</w:t>
        <w:br/>
        <w:t xml:space="preserve">        Server["Node.js &amp; Express API Server\n(Port 3000, Request Middleware)"]</w:t>
        <w:br/>
        <w:t xml:space="preserve">        Engines["Compatibility &amp; Fraud Engines"]</w:t>
        <w:br/>
        <w:t xml:space="preserve">        SocketServer["Socket.io Server"]</w:t>
        <w:br/>
        <w:t xml:space="preserve">    end</w:t>
        <w:br/>
        <w:br/>
        <w:t xml:space="preserve">    subgraph Database Access Layer</w:t>
        <w:br/>
        <w:t xml:space="preserve">        DBPool["MySQL Connection Pool"]</w:t>
        <w:br/>
        <w:t xml:space="preserve">        MySQL[("MySQL / MariaDB Database\n(Localhost Port 3306)")]</w:t>
        <w:br/>
        <w:t xml:space="preserve">    end</w:t>
        <w:br/>
        <w:br/>
        <w:t xml:space="preserve">    View --&gt;|REST Requests| APIConnector</w:t>
        <w:br/>
        <w:t xml:space="preserve">    APIConnector --&gt;|JSON Payload| Server</w:t>
        <w:br/>
        <w:t xml:space="preserve">    Server --&gt;|Response| APIConnector</w:t>
        <w:br/>
        <w:t xml:space="preserve">    APIConnector --&gt;|Update UI| View</w:t>
        <w:br/>
        <w:t xml:space="preserve">    </w:t>
        <w:br/>
        <w:t xml:space="preserve">    ClientSocket &lt;--&gt;|WebSockets Duplex| SocketServer</w:t>
        <w:br/>
        <w:t xml:space="preserve">    </w:t>
        <w:br/>
        <w:t xml:space="preserve">    Server --&gt;|Check Compatibility / Anti-Fraud| Engines</w:t>
        <w:br/>
        <w:t xml:space="preserve">    Engines --&gt;|Pool Query| DBPool</w:t>
        <w:br/>
        <w:t xml:space="preserve">    SocketServer --&gt;|Pool Query| DBPool</w:t>
        <w:br/>
        <w:t xml:space="preserve">    DBPool &lt;--&gt;|SQL Statements &amp; Result Rows| MySQL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แผนภูมิสถาปัตยกรรมทางโครงสร้างและการรับส่งข้อมูลของระบบ PC Builder Pro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3.1.2 รายละเอียดโครงสร้างตารางข้อมูลในระบบ (Database Table Schemas)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ฐานข้อมูลได้รับการสร้างและจัดการบนระบบ MySQL โดยกำหนดขนาดตัวแปร ดัชนีความเร็ว และการเชื่อมโยงความสัมพันธ์ของคีย์ข้อมูลภายนอก (Foreign Keys) ดังตารางสรุปตารางหลักต่อไปนี้: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3.1 โครงสร้างตารางเก็บข้อมูลบัญชีผู้ใช้งาน (users)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รหัสผู้ใช้งานระบบ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`username`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Unique, 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ชื่อบัญชีเข้าสู่ระบบ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`email`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Unique, 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อีเมลประจำตัวผู้ใช้งาน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`password`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รหัสผ่านที่แฮชด้วย bcrypt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`avatar_url`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TEXT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พาธลิงก์รูปภาพประจำตัวผู้ซื้อ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`active_role`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Check constraint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บทบาทที่เปิดใช้: `'buyer'`, `'seller'`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`shop_name`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ชื่อร้านค้ากรณีสมัครเป็นผู้ขาย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8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`seller_bank_account`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VARCHAR(100)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บัญชีธนาคารสำหรับรับเงินโอนค่าสินค้า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9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`role`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 (Default: `'member'`)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สิทธิ์ในระบบ: `'member'`, `'admin'`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`status`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 (Default: `'active'`)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สถานะบัญชี: `'active'`, `'suspended'`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`created_at`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DATETIME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CURRENT_TIMESTAMP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วันเวลาที่สร้างบัญชี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3.2 โครงสร้างตารางเก็บรายการอะไหล่มาตรฐานระบบ (parts)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รหัสอุปกรณ์ในระบบแคตตาล็อก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`name`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ชื่อเต็มชิ้นส่วนอุปกรณ์ไอที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`category_id`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`categories.id`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รหัสอ้างอิงหมวดหมู่ชิ้นส่วน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`brand`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Null, Index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ตราสินค้ายี่ห้อ (เช่น Intel, AMD)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`model`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รุ่นเฉพาะตัวชิ้นส่วนคอมพิวเตอร์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`specs`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JSON / TEXT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สเปกรายละเอียดเชิงเทคนิคเก็บในรูป JSON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`price`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DECIMAL(10, 2)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 (Default: 0.00)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ราคากลางสินค้า MSRP อ้างอิงระบบ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8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`is_active`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TINYINT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ความพร้อมใช้ในแผงจัดสเปก (1=ใช่, 0=ไม่ใช่)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3.3 โครงสร้างตารางเก็บสินค้ามือสองลงขาย (products)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รหัสรายการสินค้ามือสองลงขาย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`seller_id`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`users.id`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รหัสอ้างอิงผู้ขายชิ้นส่วนมือสอง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`category_id`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`categories.id`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รหัสอ้างอิงหมวดหมู่ชิ้นส่วนสินค้า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`part_id`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`parts.id` (Nullable)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รหัสเชื่อมโยงอะไหล่แคตตาล็อกกลาง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`condition`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Check constraint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สภาพ: `'new'`, `'used_90'`, `'used_80'`, `'used_70'`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`price`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DECIMAL(10, 2)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ราคาประกาศขายชิ้นส่วนมือสอง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`serial_number`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Null, Index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หมายเลขซีเรียลจากตัวถังฮาร์ดแวร์จริง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8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`status`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Check, Index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สถานะจำหน่าย: `'active'`, `'sold'`, `'paused'`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9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`review_status`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Check, Index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สถานะตรวจ: `'approved'`, `'pending_review'`, `'rejected'`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`suspicious_score`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 (Default: 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คะแนนความน่าสงสัยของการทุจริต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`suspicious_reasons`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JSON / TEXT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บันทึกเหตุผลความน่าสงสัยแบบ JSON Array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3.4 โครงสร้างตารางเก็บรายการสั่งซื้อจองและธุรกรรม C2C (orders)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รหัสใบสั่งจองสินค้าในระบบ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`buyer_id`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`users.id`, Index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รหัสอ้างอิงผู้ซื้อสินค้า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`seller_id`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`users.id`, Index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รหัสอ้างอิงผู้ขายสินค้า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`status`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Check constraint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สถานะธุรกรรมสั่งซื้อของออเดอร์นั้น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`shipping_address`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TEXT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ที่อยู่ในการจัดส่งปลายทางของผู้ซื้อ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`contact_phone`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เบอร์โทรติดต่อของผู้จองรับสินค้า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`total_price`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ยอดเงินชำระค่าสินค้าโอนเงินรวม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8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`payment_slip_url`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พาธเก็บภาพถ่ายสลิปเงินโอนหลักฐาน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3.5 โครงสร้างตารางเก็บข้อความห้องแชตคุยโต้ตอบ (chat_messages)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รหัสข้อความแชต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`room_id`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`chat_rooms.id`, Index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รหัสอ้างอิงห้องสนทนาซื้อขาย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`sender_id`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`users.id` (Nullable)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รหัสผู้ส่งข้อความ (เป็น NULL หากเป็นระบบออโต้)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`message_type`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Check constraint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ประเภทข้อความ: `'text'`, `'system'`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`message`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TEXT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ข้อความสนทนาเจรจาหรือบันทึกของระบบ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`created_at`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DATETIME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CURRENT_TIMESTAMP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วันเวลาที่ส่งข้อความโต้ตอบแชต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3.6 โครงสร้างตารางเก็บหมวดหมู่ชิ้นส่วน (categories)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รหัสหมวดหมู่ชิ้นส่วนอุปกรณ์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`name`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ชื่อหมวดหมู่ (เช่น CPU, RAM)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`slug`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Unique, 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ชื่ออ้างอิงย่อหมวดหมู่ใช้ทำ Routing URL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`icon`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'microchip'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ชื่อไอคอนของหมวดหมู่เพื่อแสดงผลหน้าเว็บ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`display_order`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0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ลำดับการจัดวางในการจัดกริดหน้าจอ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`created_at`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DATETIME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CURRENT_TIMESTAMP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วันเวลาสร้างหมวดหมู่ในระบบ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3.7 โครงสร้างตารางเก็บภาพประกอบสินค้ามือสอง (product_photos)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รหัสรูปภาพประกอบสินค้า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`product_id`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`products.id` on delete cascade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รหัสอ้างอิงประกาศสินค้ามือสองของภาพนี้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`image_url`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เส้นทางลิงก์ไฟล์รูปภาพประกอบสินค้า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`display_order`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 (Default: 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ลำดับตำแหน่งการวางแสดงผลรูปภาพ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3.8 โครงสร้างตารางเก็บรายการปักธงเตือนความเสี่ยง (product_review_flags)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รหัสการปักธงแจ้งเตือนสินค้าเสี่ยงโกง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`product_id`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`products.id` on delete cascade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รหัสสินค้าที่ถูกปักธงเตือนความเสี่ยง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`reason`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TEXT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เหตุผลเชิงวิเคราะห์รายละเอียดการแจ้งเตือน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`severity`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 (Default: 'medium')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ระดับความรุนแรงความเสี่ยง: `'low'`, `'medium'`, `'high'`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`created_at`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DATETIME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CURRENT_TIMESTAMP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วันเวลาที่ถูกปักธงระงับหรือเตือน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3.9 โครงสร้างตารางเก็บชุดจัดสเปกคอมพิวเตอร์ (builds)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รหัสชุดข้อมูลจัดสเปกคอมพิวเตอร์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`user_id`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`users.id` on delete cascade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รหัสอ้างอิงบัญชีผู้จัดเซตสเปกชุดนี้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`name`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ชื่อหัวข้อการจัดสเปกคอมพิวเตอร์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`description`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TEXT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คำบรรยายวัตถุประสงค์สเปกที่บันทึก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`is_public`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TINYINT(1)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ป้ายแชร์ความยินยอมสาธารณะ (1=แชร์, 0=ไม่แชร์)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`total_price`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DECIMAL(10, 2)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0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ราคามูลค่ารวมของทั้งระบบคอมพิวเตอร์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`created_at`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DATETIME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CURRENT_TIMESTAMP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วันเวลาจัดเซตสเปกเริ่มบันทึกครั้งแรก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8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`updated_at`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DATETIME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CURRENT_TIMESTAMP ON UPDATE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วันเวลาแก้ไขชุดสเปกล่าสุด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3.10 โครงสร้างตารางเก็บรายการอุปกรณ์ในชุดจัดสเปก (build_parts)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รหัสรายการเชื่อมโยงชิ้นส่วนประกอบ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`build_id`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`builds.id` on delete cascade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รหัสชุดจัดสเปกหลักของอุปกรณ์นี้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`part_id`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`parts.id`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รหัสชิ้นส่วนอุปกรณ์จากระบบแคตตาล็อก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`quantity`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 (Default: 1)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จำนวนปริมาณชิ้นส่วนที่เลือกสวมใส่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3.11 โครงสร้างตารางเก็บรายการสินค้าภายใต้ออเดอร์ (order_items)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รหัสสินค้าในระบบสั่งซื้อ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`order_id`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`orders.id` on delete cascade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รหัสอ้างอิงใบสั่งจองออเดอร์หลัก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`product_id`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`products.id`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รหัสอ้างอิงผลิตภัณฑ์ที่ทำรายการโอนเงิน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`price`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ราคาขายจริงของสินค้าชิ้นดังกล่าวขณะจอง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3.12 โครงสร้างตารางเก็บข้อมูลห้องสนทนาแชต (chat_rooms)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รหัสห้องแชตเจรจาซื้อขายอะไหล่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`order_id`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`orders.id` on delete set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รหัสอ้างอิงธุรกรรมออเดอร์ที่เชื่อมคุย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`buyer_id`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`users.id`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รหัสอ้างอิงผู้ซื้อประวัติสนทนา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`seller_id`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`users.id`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รหัสอ้างอิงผู้ขายประวัติสนทนา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`created_at`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DATETIME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CURRENT_TIMESTAMP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วันเวลาเริ่มต้นเปิดใช้ห้องแชตสนทนา</w:t>
            </w:r>
          </w:p>
        </w:tc>
      </w:tr>
    </w:tbl>
    <w:p>
      <w:pPr>
        <w:spacing w:before="120" w:after="120"/>
      </w:pP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3.2 การออกแบบระบบ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3.2.1 การออกแบบ Flowchart การทำงานของระบบ (System Process Flowcharts)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3.2.1.1 Flowchart การเข้าสู่ระบบและการสลับบทบาท (Login &amp; Role Verification)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68227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th_and_profi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22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แสดงขั้นตอนการดำเนินงานตรวจสอบความถูกต้องของสิทธิ์บัญชีผู้ใช้งานเมื่อเข้าระบบ ดังภาพที่ 3.2: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flowchart TD</w:t>
        <w:br/>
        <w:t xml:space="preserve">    Start([เริ่มต้น]) --&gt; Input[ผู้ใช้กรอก Email และ Password]</w:t>
        <w:br/>
        <w:t xml:space="preserve">    Input --&gt; RequestAuth[ส่งคำร้องไปยัง API POST /api/auth/login]</w:t>
        <w:br/>
        <w:t xml:space="preserve">    RequestAuth --&gt; VerifyHash{รหัสตรงกับ bcrypt Hash?}</w:t>
        <w:br/>
        <w:t xml:space="preserve">    VerifyHash -- ไม่ใช่ --&gt; ShowError[แสดงข้อความแจ้งเตือนรหัสผ่านผิด] --&gt; Input</w:t>
        <w:br/>
        <w:t xml:space="preserve">    VerifyHash -- ใช่ --&gt; CreateJWT[สร้าง JWT Token]</w:t>
        <w:br/>
        <w:t xml:space="preserve">    CreateJWT --&gt; SendCookie[ส่งคุกกี้ HttpOnly Secure Lax ในชื่อ token]</w:t>
        <w:br/>
        <w:t xml:space="preserve">    SendCookie --&gt; CheckRole{บทบาทผู้ใช้?}</w:t>
        <w:br/>
        <w:t xml:space="preserve">    CheckRole -- Admin --&gt; RedirectAdmin[นำทางผู้ใช้ไปยังแผงแอดมิน /admin]</w:t>
        <w:br/>
        <w:t xml:space="preserve">    CheckRole -- Member --&gt; SetRoleSession[บันทึก Role session หน้าบ้าน]</w:t>
        <w:br/>
        <w:t xml:space="preserve">    SetRoleSession --&gt; RedirectMember[นำทางไปหน้าหลักตลาด /products]</w:t>
        <w:br/>
        <w:t xml:space="preserve">    RedirectAdmin --&gt; End([สิ้นสุด])</w:t>
        <w:br/>
        <w:t xml:space="preserve">    RedirectMember --&gt; End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68227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th_and_profi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22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3.2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เป็นการดำเนินงานขั้นตอนการเข้าสู่ระบบและการคัดกรองบทบาทผู้ใช้งาน ซึ่งมีรายละเอียดขั้นตอนการทำงานดังนี้: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ผู้ใช้ระบุข้อมูลอีเมลและรหัสผ่านจากนั้นส่งคำร้องผ่านทางเครือข่าย API มายังระบบส่วนหลังบ้าน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ระบบส่วนหลังบ้านดำเนินการตรวจสอบความถูกต้องโดยเปรียบเทียบค่าแฮช bcrypt ในฐานข้อมูล หากค่าข้อมูลไม่ถูกต้องระบบจะปฏิเสธการเข้าใช้งาน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หากการตรวจสอบความถูกต้องเสร็จสิ้นและรหัสผ่านถูกต้อง ระบบจะทำการจัดสรรชุดโทเค็น JWT และตอบกลับเพื่อนำไปบันทึกบนคุกกี้เว็บเบราว์เซอร์ที่มีความปลอดภัยระดับ HttpOnly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ระบบประเมินและคัดกรองบทบาทสิทธิ์ หากพบว่าเป็นผู้ดูแลระบบ (Admin) ระบบจะนำทางไปยังแผงควบคุมระบบจัดสรรสิทธิ์ (/admin) หากเป็นสมาชิกทั่วไป (Member) ระบบจะนำทางเข้าสู่หน้าตลาดกลางซื้อขายสินค้าหลัก (/products)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3.2.1.2 Flowchart การจัดสเปกคอมพิวเตอร์และการตรวจสอบความเข้ากันได้ (PC Builder &amp; Compatibility)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6688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ardware_compatibility_check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6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แสดงขั้นตอนการทำงานตรวจสอบความถูกต้องเชิงวิศวกรรมสเปกคอมพิวเตอร์ ดังภาพที่ 3.3: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flowchart TD</w:t>
        <w:br/>
        <w:t xml:space="preserve">    Start([ผู้ใช้เลือกชิ้นส่วนในหน้า Builder]) --&gt; SendAPICheck[ส่งรายการสินค้าเข้าหน้า API /api/builds/compatibility]</w:t>
        <w:br/>
        <w:t xml:space="preserve">    SendAPICheck --&gt; QuerySpecs[ค้นหา Specs ชนิด JSON ของชิ้นส่วนที่ถูกส่งมา]</w:t>
        <w:br/>
        <w:t xml:space="preserve">    </w:t>
        <w:br/>
        <w:t xml:space="preserve">    %% Socket &amp; Motherboard</w:t>
        <w:br/>
        <w:t xml:space="preserve">    QuerySpecs --&gt; CheckSocket{มี CPU และ Motherboard ครบ?&lt;br/&gt;Socket ตรงกัน?}</w:t>
        <w:br/>
        <w:t xml:space="preserve">    CheckSocket -- ไม่ตรงกัน --&gt; AddError[บันทึก ERROR: Socket ขัดแย้งกัน]</w:t>
        <w:br/>
        <w:t xml:space="preserve">    CheckSocket -- ตรงกัน --&gt; CheckChipset{Chipset รองรับ CPU ไหม?}</w:t>
        <w:br/>
        <w:t xml:space="preserve">    CheckChipset -- ไม่รองรับ/ตระกูลต่ำ --&gt; AddWarning[บันทึก WARNING: Chipset อาจต้องอัปเกรด BIOS]</w:t>
        <w:br/>
        <w:t xml:space="preserve">    CheckChipset -- รองรับดี --&gt; CheckRAM</w:t>
        <w:br/>
        <w:t xml:space="preserve">    AddError --&gt; CheckRAM</w:t>
        <w:br/>
        <w:t xml:space="preserve">    AddWarning --&gt; CheckRAM</w:t>
        <w:br/>
        <w:t xml:space="preserve">    </w:t>
        <w:br/>
        <w:t xml:space="preserve">    %% RAM &amp; Motherboard</w:t>
        <w:br/>
        <w:t xml:space="preserve">    CheckRAM{มี RAM และ Motherboard ครบ?&lt;br/&gt;RAM Type ตรงกับ Ram Slots?}</w:t>
        <w:br/>
        <w:t xml:space="preserve">    CheckRAM -- ไม่ตรงกัน --&gt; AddRamError[บันทึก ERROR: ประเภท RAM ไม่เข้ากัน]</w:t>
        <w:br/>
        <w:t xml:space="preserve">    CheckRAM -- ตรงกัน --&gt; CheckRamLimit{ความจุ RAM และจำนวนแถวรวม เกินขีดจำกัดบอร์ด?}</w:t>
        <w:br/>
        <w:t xml:space="preserve">    CheckRamLimit -- เกินสเปกบอร์ด --&gt; AddRamWarning[บันทึก WARNING: ความจุ/จำนวนแถวเกินลิมิตบอร์ด]</w:t>
        <w:br/>
        <w:t xml:space="preserve">    CheckRamLimit -- ไม่เกิน --&gt; CheckGPUCase</w:t>
        <w:br/>
        <w:t xml:space="preserve">    AddRamError --&gt; CheckGPUCase</w:t>
        <w:br/>
        <w:t xml:space="preserve">    AddRamWarning --&gt; CheckGPUCase</w:t>
        <w:br/>
        <w:t xml:space="preserve">    </w:t>
        <w:br/>
        <w:t xml:space="preserve">    %% GPU / Cooler Dimension vs Case</w:t>
        <w:br/>
        <w:t xml:space="preserve">    CheckGPUCase{มีการ์ดจอ/พัดลม CPU และเคส ครบ?&lt;br/&gt;ขนาดความยาว/ความสูง เกินพื้นที่เคส?}</w:t>
        <w:br/>
        <w:t xml:space="preserve">    CheckGPUCase -- เกินพิกัดเคส --&gt; AddSizeError[บันทึก ERROR: อุปกรณ์ยาว/สูงเกินพื้นที่เคส]</w:t>
        <w:br/>
        <w:t xml:space="preserve">    CheckGPUCase -- ใกล้เคียงเคส เกิน 90% --&gt; AddSizeWarning[บันทึก WARNING: ขนาดเบียดพื้นที่เคสเกินไป ติดตั้งยาก]</w:t>
        <w:br/>
        <w:t xml:space="preserve">    CheckGPUCase -- ขนาดพอดีเคส --&gt; CheckPSU</w:t>
        <w:br/>
        <w:t xml:space="preserve">    AddSizeError --&gt; CheckPSU</w:t>
        <w:br/>
        <w:t xml:space="preserve">    AddSizeWarning --&gt; CheckPSU</w:t>
        <w:br/>
        <w:t xml:space="preserve">    </w:t>
        <w:br/>
        <w:t xml:space="preserve">    %% PSU Wattage Calculation</w:t>
        <w:br/>
        <w:t xml:space="preserve">    CheckPSU{มี PSU และอุปกรณ์ใช้ไฟในระบบ?&lt;br/&gt;กำลังวัตต์ PSU เพียงพอ?}</w:t>
        <w:br/>
        <w:t xml:space="preserve">    CheckPSU --&gt; CalcWatt[คำนวณ TDP รวม = TDP ของ CPU + TDP ของ GPU + 100W สำหรับอุปกรณ์อื่น]</w:t>
        <w:br/>
        <w:t xml:space="preserve">    CalcWatt --&gt; ComparePSU{วัตต์ PSU &lt; วัตต์ TDP รวม?}</w:t>
        <w:br/>
        <w:t xml:space="preserve">    ComparePSU -- น้อยกว่าพลังงานขั้นต่ำ --&gt; AddPsuError[บันทึก ERROR: กำลังไฟ PSU ไม่พอกับพลังงานที่ระบบใช้จริง]</w:t>
        <w:br/>
        <w:t xml:space="preserve">    ComparePSU -- น้อยกว่า วัตต์รวม * 1.2 --&gt; AddPsuWarning[บันทึก WARNING: กำลังไฟ PSU ต่ำกว่าระดับแนะนำสำหรับความเสถียร 20% Headroom]</w:t>
        <w:br/>
        <w:t xml:space="preserve">    ComparePSU -- วัตต์เหลือเพียงพอ --&gt; SendResult</w:t>
        <w:br/>
        <w:t xml:space="preserve">    AddPsuError --&gt; SendResult</w:t>
        <w:br/>
        <w:t xml:space="preserve">    AddPsuWarning --&gt; SendResult</w:t>
        <w:br/>
        <w:t xml:space="preserve">    </w:t>
        <w:br/>
        <w:t xml:space="preserve">    SendResult[ส่งข้อมูล Errors และ Warnings ทั้งหมดกลับหน้าบ้านเพื่อแจ้งผู้ใช้] --&gt; End([จบการตรวจสอบ])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6688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ardware_compatibility_check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6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3.3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เป็นการดำเนินงานขั้นตอนการประเมินความเข้ากันได้ของอุปกรณ์ฮาร์ดแวร์ ซึ่งมีรายละเอียดขั้นตอนการทำงานดังนี้: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ระบบส่วนติดต่อผู้ใช้งาน (Frontend Client-side) ส่งข้อมูลอาร์เรย์รหัสอะไหล่ชิ้นส่วนที่เลือกผ่านทาง REST API ไปยังตัวคำนวณประเมินผล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ตัวเครื่องมือวิเคราะห์ความเข้ากันได้ (Compatibility Engine) ดึงรายละเอียดสเปกและคุณสมบัติทางเทคนิคจากคลังแคตตาล็อกระบบมาทำการตรวจสอบภายใต้ระบบประมวลผลเชิงกฎเกณฑ์ (Rule-based Constraints)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ระบบดำเนินการเปรียบเทียบความถูกต้องของชนิด Socket, มาตรฐานพอร์ต DDR ของหน่วยความจำแรม, ตลอดจนขนาดมิติกายภาพความยาวการ์ดแสดงผลและความสูงของพัดลมระบายความร้อนเทียบกับขนาดของตู้เคสคอมพิวเตอร์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ระบบประเมินค่าพลังงานความร้อน TDP รวมเปรียบเทียบกับกำลังวัตต์จ่ายกระแสไฟของพาวเวอร์ซัพพลาย (PSU) หากกำลังไฟไม่เพียงพอระบบจะแสดงข้อผิดพลาดระดับวิกฤต (Error) เพื่อระงับขั้นตอนการบันทึก และหากกำลังวัตต์มีสำรองไม่ถึง 25% ตามเกณฑ์แนะนำระบบจะแจ้งเตือน (Warning) ให้ทราบ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3.2.1.3 Flowchart การลงประกาศขายสินค้าและการคำนวณคะแนนความเสี่ยง (Anti-Fraud Listing Screen)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6113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_listing_and_antifraud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1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แสดงขั้นตอนคัดกรองพฤติกรรมความน่าสงสัยของการทุจริตก่อนสินค้าแสดงผลในตลาด ดังภาพที่ 3.4: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flowchart TD</w:t>
        <w:br/>
        <w:t xml:space="preserve">    Start([เริ่มต้น]) --&gt; InputProduct[ผู้ขายป้อนราคา สภาพ และซีเรียลสินค้า]</w:t>
        <w:br/>
        <w:t xml:space="preserve">    InputProduct --&gt; VerifyRules[ประเมินความเบี่ยงเบนราคาและเช็คประวัติซีเรียล]</w:t>
        <w:br/>
        <w:t xml:space="preserve">    VerifyRules --&gt; CheckMSRP{ราคาตั้ง &lt; MSRP * Multiplier(สภาพ)?}</w:t>
        <w:br/>
        <w:t xml:space="preserve">    CheckMSRP -- ใช่ --&gt; AddPointsMSRP[บวกคะแนนความเสี่ยง +70 คะแนน] --&gt; CheckSerial</w:t>
        <w:br/>
        <w:t xml:space="preserve">    CheckMSRP -- ไม่ใช่ --&gt; CheckSerial{Serial ซ้ำกับสินค้าที่ยังไม่ขาย?}</w:t>
        <w:br/>
        <w:t xml:space="preserve">    CheckSerial -- ใช่ --&gt; AddPointsSerial[บวกคะแนนความเสี่ยง +90 คะแนน] --&gt; EvaluateScore</w:t>
        <w:br/>
        <w:t xml:space="preserve">    CheckSerial -- ไม่ใช่ --&gt; EvaluateScore</w:t>
        <w:br/>
        <w:t xml:space="preserve">    EvaluateScore{คะแนนความเสี่ยงสะสม &gt;= 70 คะแนน?}</w:t>
        <w:br/>
        <w:t xml:space="preserve">    EvaluateScore -- ใช่ --&gt; SetPending[ปรับ review_status เป็น pending_review และซ่อนสินค้า]</w:t>
        <w:br/>
        <w:t xml:space="preserve">    EvaluateScore -- ไม่ใช่ --&gt; ApproveActive[ปรับ review_status เป็น approved และเผยแพร่ลงตลาด]</w:t>
        <w:br/>
        <w:t xml:space="preserve">    SetPending --&gt; SendQueue[ส่งรายการไปยัง Moderation Queue ของแอดมิน]</w:t>
        <w:br/>
        <w:t xml:space="preserve">    SendQueue --&gt; End([สิ้นสุด])</w:t>
        <w:br/>
        <w:t xml:space="preserve">    ApproveActive --&gt; End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6113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_listing_and_antifraud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1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3.4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เป็นการดำเนินงานขั้นตอนการคัดกรองพฤติกรรมการทุจริตและการกรองความเสี่ยงสินค้า ซึ่งมีรายละเอียดขั้นตอนการทำงานดังนี้: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เมื่อผู้ลงโฆษณาขายส่งข้อมูลประกาศขายผลิตภัณฑ์เข้ามาในระบบ ระบบจะดำเนินการสกัดรับค่าข้อมูลราคา สภาพการใช้งาน และหมายเลขซีเรียลนัมเบอร์เข้าสู่อัลกอริทึม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ระบบทำการประมวลผลคำนวณค่าเพดานราคาปลอดภัยต่ำสุด (Price Floor Limit) เทียบกับสภาพสินค้าและราคากลางแนะนำ (MSRP Catalog) หากตั้งราคาต่ำกว่าเกณฑ์วิเคราะห์จะบวกระดับคะแนนความเสี่ยงทันที +70 คะแนน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ดำเนินการคิวรีฐานข้อมูลเพื่อตรวจสอบความซ้ำซ้อนของเลขซีเรียลนัมเบอร์กับผลิตภัณฑ์อื่นที่มีอยู่ในระบบและยังไม่ได้ถูกจำหน่ายออกไป หากพบข้อมูลซ้ำซ้อนจะทำการบวกระดับคะแนนความเสี่ยงทันที +90 คะแนน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ระบบรวมระดับคะแนนความเสี่ยงสะสม หากคะแนนสะสมเท่ากับหรือมากกว่า 70 คะแนน ระบบจะปรับสถานะการตรวจสอบเป็นรอกลั่นกรอง (Pending Review) เพื่อซ่อนสินค้าออกจากหน้าตลาดปกติโดยอัตโนมัติ และผลักรายการโพสต์ดังกล่าวเข้าสู่คิวงานตรวจสอบของผู้ดูแลระบบ (Moderation Queue) ต่อไป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3.2.1.4 Flowchart การสั่งซื้อและการเปลี่ยนสถานะธุรกรรม C2C (C2C Order State &amp; Booking)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5028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2c_order_booking_and_chat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502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แสดงขั้นตอนการล็อคสต็อกสินค้าและการสั่งคืนสถานะสต็อกเมื่อยกเลิกออเดอร์ ดังภาพที่ 3.5: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flowchart TD</w:t>
        <w:br/>
        <w:t xml:space="preserve">    Start([เริ่มต้น]) --&gt; BuyerBook[ผู้ซื้อกดยืนยันจองสินค้าจากประกาศ]</w:t>
        <w:br/>
        <w:t xml:space="preserve">    BuyerBook --&gt; LockStock[ล็อคสถานะสินค้าเป็น sold ชั่วคราว และสร้างออเดอร์ pending]</w:t>
        <w:br/>
        <w:t xml:space="preserve">    LockStock --&gt; OpenChat[เปิดห้องสนทนาระหว่างคู่ซื้อขายเพื่อเจรจา]</w:t>
        <w:br/>
        <w:t xml:space="preserve">    OpenChat --&gt; ActionCheck{การกระทำของคู่ซื้อขาย?}</w:t>
        <w:br/>
        <w:t xml:space="preserve">    ActionCheck -- ยกเลิกจอง หรือ ปฏิเสธสลิป --&gt; TriggerRollback[เรียกคำสั่ง DB Transaction Rollback]</w:t>
        <w:br/>
        <w:t xml:space="preserve">    TriggerRollback --&gt; RestoreStock[คืนสถานะสินค้าเป็น active พร้อมขายลงตลาด] --&gt; End([สิ้นสุด])</w:t>
        <w:br/>
        <w:t xml:space="preserve">    ActionCheck -- ผู้ซื้ออัปโหลดภาพสลิป --&gt; SetWaiting[ปรับสถานะออเดอร์เป็น waiting_verification]</w:t>
        <w:br/>
        <w:t xml:space="preserve">    SetWaiting --&gt; SellerApprove{ผู้ขายตรวจสอบ ยอดเงินโอนถูกต้อง?}</w:t>
        <w:br/>
        <w:t xml:space="preserve">    SellerApprove -- ไม่ถูกต้อง --&gt; TriggerRollback</w:t>
        <w:br/>
        <w:t xml:space="preserve">    SellerApprove -- ถูกต้อง --&gt; SetPaid[ปรับสถานะออเดอร์เป็น paid]</w:t>
        <w:br/>
        <w:t xml:space="preserve">    SetPaid --&gt; SellerShip[ผู้ขายนำส่งพัสดุและระบุเลข Tracking]</w:t>
        <w:br/>
        <w:t xml:space="preserve">    SellerShip --&gt; SetShipped[ปรับสถานะออเดอร์เป็น shipped]</w:t>
        <w:br/>
        <w:t xml:space="preserve">    SetShipped --&gt; BuyerConfirm[ผู้ซื้อยืนยันรับสินค้าสำเร็จ]</w:t>
        <w:br/>
        <w:t xml:space="preserve">    BuyerConfirm --&gt; SetCompleted[ปรับสถานะออเดอร์เป็น completed] --&gt; End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5028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2c_order_booking_and_chat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502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3.5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เป็นการดำเนินงานขั้นตอนการสั่งซื้อและการควบคุมสถานะธุรกรรม C2C ซึ่งมีรายละเอียดขั้นตอนการทำงานดังนี้: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เมื่อผู้ใช้ฝั่งผู้ซื้อกดยืนยันการสั่งจอง ระบบจะดำเนินการสลับสถานะของผลิตภัณฑ์เป้าหมายในตารางสินค้าเป็นจัดจำหน่ายแล้ว ('sold') ทันทีเพื่อป้องกันการสั่งจองซ้ำซ้อน พร้อมทั้งสถาปนาเปิดห้องสนทนาแชตและใบสั่งซื้อชั่วคราว (Pending Order)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ผู้ซื้ออัปโหลดภาพถ่ายหลักฐานสลิปเงินโอนผ่านทางฟังก์ชันห้องแชต ระบบจะเปลี่ยนสถานะธุรกรรมคำสั่งจองเป็นรอตรวจรับการชำระเงิน ('waiting_verification') และทำการแจ้งเตือนไปยังผู้ขายผ่านสัญญาณ WebSockets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ผู้ขายทำการวิเคราะห์ภาพถ่ายสลิปเงินโอนและยอดเงินในบัญชีธนาคารส่วนตัว หากการตรวจสอบความถูกต้องเสร็จสิ้นและถูกต้อง ผู้ขายจะกดอนุมัติยอดเพื่อปรับเปลี่ยนสถานะของธุรกรรมเป็นชำระเงินเสร็จสิ้น ('paid') เพื่อเตรียมดำเนินการจัดส่งสินค้า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ในกรณีที่มีการแจ้งยกเลิกออเดอร์ หรือผู้ขายปฏิเสธความถูกต้องของสลิปเงินโอน ระบบหลังบ้านจะรันธุรกรรม SQL Database Transaction ในโหมด Rollback เพื่อทำการอัปเดตคืนสถานะของผลิตภัณฑ์ชิ้นดังกล่าวกลับเป็นพร้อมขาย ('active') ในระบบตลาดกลางอย่างรวดเร็วและปลอดภัย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3.2.2 การออกแบบแผนภาพจำแนกการโต้ตอบผู้ใช้งาน (Use Case Diagram)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แผนภาพ Use Case Diagram อธิบายขอบเขตปฏิสัมพันธ์และสิทธิ์การเข้าถึงข้อมูลระบบแยกตามบทบาท (Roles) ของ ผู้ใช้งานทั่วไป (Member) และผู้ดูแลระบบ (Admin) 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3.6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graph LR</w:t>
        <w:br/>
        <w:t xml:space="preserve">    Member((ผู้ใช้ทั่วไป / Member))</w:t>
        <w:br/>
        <w:t xml:space="preserve">    Admin((ผู้ดูแลระบบ / Admin))</w:t>
        <w:br/>
        <w:br/>
        <w:t xml:space="preserve">    subgraph PC Builder Pro Web Application</w:t>
        <w:br/>
        <w:t xml:space="preserve">        UC1[สมัครสมาชิก/เข้าสู่ระบบ Cookie JWT]</w:t>
        <w:br/>
        <w:t xml:space="preserve">        UC2[จัดสเปกคอมพิวเตอร์ &amp; เช็คความเข้ากันได้]</w:t>
        <w:br/>
        <w:t xml:space="preserve">        UC3[บันทึก/กดไลก์/คอมเมนต์สเปกสาธารณะ]</w:t>
        <w:br/>
        <w:t xml:space="preserve">        UC4[ลงประกาศขายชิ้นส่วนอะไหล่มือสอง]</w:t>
        <w:br/>
        <w:t xml:space="preserve">        UC5[จองสินค้า &amp; เจรจาในแชตเรียลไทม์]</w:t>
        <w:br/>
        <w:t xml:space="preserve">        UC6[อัปโหลดสลิปโอนเงินชำระค่าสินค้า]</w:t>
        <w:br/>
        <w:t xml:space="preserve">        UC7[ยืนยันการรับพัสดุ/ยกเลิกรายการจอง]</w:t>
        <w:br/>
        <w:t xml:space="preserve">        </w:t>
        <w:br/>
        <w:t xml:space="preserve">        UC8[ตรวจสอบคิวอนุมัติสินค้าเสี่ยงทุจริต]</w:t>
        <w:br/>
        <w:t xml:space="preserve">        UC9[เข้าถึงตรวจสอบระบบ Admin Activity Logs]</w:t>
        <w:br/>
        <w:t xml:space="preserve">    end</w:t>
        <w:br/>
        <w:br/>
        <w:t xml:space="preserve">    Member --&gt; UC1</w:t>
        <w:br/>
        <w:t xml:space="preserve">    Member --&gt; UC2</w:t>
        <w:br/>
        <w:t xml:space="preserve">    Member --&gt; UC3</w:t>
        <w:br/>
        <w:t xml:space="preserve">    Member --&gt; UC4</w:t>
        <w:br/>
        <w:t xml:space="preserve">    Member --&gt; UC5</w:t>
        <w:br/>
        <w:t xml:space="preserve">    Member --&gt; UC6</w:t>
        <w:br/>
        <w:t xml:space="preserve">    Member --&gt; UC7</w:t>
        <w:br/>
        <w:br/>
        <w:t xml:space="preserve">    Admin --&gt; UC1</w:t>
        <w:br/>
        <w:t xml:space="preserve">    Admin --&gt; UC8</w:t>
        <w:br/>
        <w:t xml:space="preserve">    Admin --&gt; UC9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3.6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Use Case Diagram แสดงขอบเขตการใช้งานจำแนกตามบทบาทผู้ใช้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3.2.3 การออกแบบความสัมพันธ์ตารางข้อมูลฐานข้อมูล (Entity-Relationship Diagram)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แผนภาพ ER Diagram แสดงความเชื่อมโยงและความสัมพันธ์ระหว่างตารางหลักในฐานข้อมูลเชิงสัมพันธ์ของระบบ เพื่อควบคุมความบูรณภาพของข้อมูลด้วยคีย์นอก (Foreign Keys) 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3.7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erDiagram</w:t>
        <w:br/>
        <w:t xml:space="preserve">    users ||--o{ products : "ลงขายสินค้า"</w:t>
        <w:br/>
        <w:t xml:space="preserve">    users ||--o{ orders : "สร้างคำสั่งซื้อ"</w:t>
        <w:br/>
        <w:t xml:space="preserve">    users ||--o{ chat_rooms : "อยู่ร่วมห้องสนทนา"</w:t>
        <w:br/>
        <w:t xml:space="preserve">    categories ||--o{ parts : "จัดหมวดหมู่อะไหล่"</w:t>
        <w:br/>
        <w:t xml:space="preserve">    categories ||--o{ products : "จัดหมวดหมู่สินค้า"</w:t>
        <w:br/>
        <w:t xml:space="preserve">    parts ||--o{ products : "อ้างอิงคุณสมบัติ"</w:t>
        <w:br/>
        <w:t xml:space="preserve">    products ||--|| orders : "ผูกสินค้าจำหน่าย"</w:t>
        <w:br/>
        <w:t xml:space="preserve">    chat_rooms ||--o{ chat_messages : "ประกอบด้วย"</w:t>
        <w:br/>
        <w:t xml:space="preserve">    </w:t>
        <w:br/>
        <w:t xml:space="preserve">    users {</w:t>
        <w:br/>
        <w:t xml:space="preserve">        int id PK</w:t>
        <w:br/>
        <w:t xml:space="preserve">        varchar username</w:t>
        <w:br/>
        <w:t xml:space="preserve">        varchar email</w:t>
        <w:br/>
        <w:t xml:space="preserve">        varchar password</w:t>
        <w:br/>
        <w:t xml:space="preserve">        varchar active_role</w:t>
        <w:br/>
        <w:t xml:space="preserve">        varchar shop_name</w:t>
        <w:br/>
        <w:t xml:space="preserve">        varchar seller_bank_account</w:t>
        <w:br/>
        <w:t xml:space="preserve">        varchar role</w:t>
        <w:br/>
        <w:t xml:space="preserve">        varchar status</w:t>
        <w:br/>
        <w:t xml:space="preserve">        datetime created_at</w:t>
        <w:br/>
        <w:t xml:space="preserve">    }</w:t>
        <w:br/>
        <w:t xml:space="preserve">    parts {</w:t>
        <w:br/>
        <w:t xml:space="preserve">        int id PK</w:t>
        <w:br/>
        <w:t xml:space="preserve">        varchar name</w:t>
        <w:br/>
        <w:t xml:space="preserve">        int category_id FK</w:t>
        <w:br/>
        <w:t xml:space="preserve">        varchar brand</w:t>
        <w:br/>
        <w:t xml:space="preserve">        varchar model</w:t>
        <w:br/>
        <w:t xml:space="preserve">        json specs</w:t>
        <w:br/>
        <w:t xml:space="preserve">        decimal price</w:t>
        <w:br/>
        <w:t xml:space="preserve">        tinyint is_active</w:t>
        <w:br/>
        <w:t xml:space="preserve">    }</w:t>
        <w:br/>
        <w:t xml:space="preserve">    products {</w:t>
        <w:br/>
        <w:t xml:space="preserve">        int id PK</w:t>
        <w:br/>
        <w:t xml:space="preserve">        int seller_id FK</w:t>
        <w:br/>
        <w:t xml:space="preserve">        int category_id FK</w:t>
        <w:br/>
        <w:t xml:space="preserve">        int part_id FK</w:t>
        <w:br/>
        <w:t xml:space="preserve">        varchar condition</w:t>
        <w:br/>
        <w:t xml:space="preserve">        decimal price</w:t>
        <w:br/>
        <w:t xml:space="preserve">        varchar serial_number</w:t>
        <w:br/>
        <w:t xml:space="preserve">        varchar status</w:t>
        <w:br/>
        <w:t xml:space="preserve">        varchar review_status</w:t>
        <w:br/>
        <w:t xml:space="preserve">        int suspicious_score</w:t>
        <w:br/>
        <w:t xml:space="preserve">        json suspicious_reasons</w:t>
        <w:br/>
        <w:t xml:space="preserve">    }</w:t>
        <w:br/>
        <w:t xml:space="preserve">    orders {</w:t>
        <w:br/>
        <w:t xml:space="preserve">        int id PK</w:t>
        <w:br/>
        <w:t xml:space="preserve">        int buyer_id FK</w:t>
        <w:br/>
        <w:t xml:space="preserve">        int seller_id FK</w:t>
        <w:br/>
        <w:t xml:space="preserve">        varchar status</w:t>
        <w:br/>
        <w:t xml:space="preserve">        text shipping_address</w:t>
        <w:br/>
        <w:t xml:space="preserve">        varchar contact_phone</w:t>
        <w:br/>
        <w:t xml:space="preserve">        int total_price</w:t>
        <w:br/>
        <w:t xml:space="preserve">        varchar payment_slip_url</w:t>
        <w:br/>
        <w:t xml:space="preserve">    }</w:t>
        <w:br/>
        <w:t xml:space="preserve">    chat_rooms {</w:t>
        <w:br/>
        <w:t xml:space="preserve">        int id PK</w:t>
        <w:br/>
        <w:t xml:space="preserve">        int order_id FK</w:t>
        <w:br/>
        <w:t xml:space="preserve">        datetime created_at</w:t>
        <w:br/>
        <w:t xml:space="preserve">    }</w:t>
        <w:br/>
        <w:t xml:space="preserve">    chat_messages {</w:t>
        <w:br/>
        <w:t xml:space="preserve">        int id PK</w:t>
        <w:br/>
        <w:t xml:space="preserve">        int room_id FK</w:t>
        <w:br/>
        <w:t xml:space="preserve">        int sender_id FK</w:t>
        <w:br/>
        <w:t xml:space="preserve">        varchar message_type</w:t>
        <w:br/>
        <w:t xml:space="preserve">        text message</w:t>
        <w:br/>
        <w:t xml:space="preserve">        datetime created_at</w:t>
        <w:br/>
        <w:t xml:space="preserve">    }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3.7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Entity-Relationship Diagram (ERD) แสดงโครงสร้างความสัมพันธ์ฐานข้อมูลเชิงสัมพันธ์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3.2.4 แผนภาพลำดับการทำงานของระบบ (Sequence Diagrams)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3.2.4.1 Sequence Diagram การจัดสเปกคอมพิวเตอร์และการตรวจสอบความเข้ากันได้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แสดงลำดับการโต้ตอบเมื่อผู้ใช้ดำเนินการแก้ไขหรืออัปเดตชิ้นส่วนในชุดจัดสเปกคอม 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3.8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sequenceDiagram</w:t>
        <w:br/>
        <w:t xml:space="preserve">    autonumber</w:t>
        <w:br/>
        <w:t xml:space="preserve">    actor User as ผู้จัดสเปกคอม (Client)</w:t>
        <w:br/>
        <w:t xml:space="preserve">    participant Browser as เว็บเบราว์เซอร์</w:t>
        <w:br/>
        <w:t xml:space="preserve">    participant Server as Express API Server</w:t>
        <w:br/>
        <w:t xml:space="preserve">    participant DB as ฐานข้อมูล MySQL</w:t>
        <w:br/>
        <w:br/>
        <w:t xml:space="preserve">    User-&gt;&gt;Browser: คลิกเลือกชิ้นส่วนคอมพิวเตอร์ (เช่น CPU)</w:t>
        <w:br/>
        <w:t xml:space="preserve">    Browser-&gt;&gt;Server: ส่ง JSON รายการชิ้นส่วนที่เลือก POST /api/builds/compatibility</w:t>
        <w:br/>
        <w:t xml:space="preserve">    activate Server</w:t>
        <w:br/>
        <w:t xml:space="preserve">    Server-&gt;&gt;DB: ดึงรายละเอียดสเปก specs ของอะไหล่ที่ส่ง</w:t>
        <w:br/>
        <w:t xml:space="preserve">    activate DB</w:t>
        <w:br/>
        <w:t xml:space="preserve">    DB--&gt;&gt;Server: ส่งคืนข้อมูล specs (JSON object) ของชิ้นส่วน</w:t>
        <w:br/>
        <w:t xml:space="preserve">    deactivate DB</w:t>
        <w:br/>
        <w:t xml:space="preserve">    Server-&gt;&gt;Server: รัน Compatibility Engine ตรวจสอบ Socket/RAM/TDP/Dimensions</w:t>
        <w:br/>
        <w:t xml:space="preserve">    Server--&gt;&gt;Browser: ส่งคืนผลการตรวจสอบ (compatible: boolean, errors, warnings)</w:t>
        <w:br/>
        <w:t xml:space="preserve">    deactivate Server</w:t>
        <w:br/>
        <w:t xml:space="preserve">    Browser--&gt;&gt;User: แสดงผลป้ายแจ้งเตือนสีแดง (Error) หรือสีเหลือง (Warning) บนหน้าจอเวิร์กสเปซ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3.8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Sequence Diagram แสดงลำดับเหตุการณ์การประเมินสเปกฮาร์ดแวร์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3.2.4.2 Sequence Diagram การสั่งซื้อสินค้าและธุรกรรมโอนเงินห้องแชตเรียลไทม์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แสดงการรับส่งสัญญาณ Socket โต้ตอบข้อมูลชำระเงินเรียลไทม์ 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3.9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sequenceDiagram</w:t>
        <w:br/>
        <w:t xml:space="preserve">    autonumber</w:t>
        <w:br/>
        <w:t xml:space="preserve">    actor Buyer as ผู้ซื้อสินค้า (Client A)</w:t>
        <w:br/>
        <w:t xml:space="preserve">    participant BrowserA as เบราว์เซอร์ผู้ซื้อ</w:t>
        <w:br/>
        <w:t xml:space="preserve">    participant Server as Express / Socket.io Server</w:t>
        <w:br/>
        <w:t xml:space="preserve">    actor Seller as ผู้ขายสินค้า (Client B)</w:t>
        <w:br/>
        <w:t xml:space="preserve">    participant BrowserB as เบราว์เซอร์ผู้ขาย</w:t>
        <w:br/>
        <w:t xml:space="preserve">    participant DB as ฐานข้อมูล MySQL</w:t>
        <w:br/>
        <w:br/>
        <w:t xml:space="preserve">    Buyer-&gt;&gt;BrowserA: คลิกจองสินค้าและแนบไฟล์รูปสลิปโอนเงิน</w:t>
        <w:br/>
        <w:t xml:space="preserve">    BrowserA-&gt;&gt;Server: ส่งหลักฐานสลิป API POST /api/bookings/upload-slip</w:t>
        <w:br/>
        <w:t xml:space="preserve">    activate Server</w:t>
        <w:br/>
        <w:t xml:space="preserve">    Server-&gt;&gt;DB: บันทึก Slip URL และอัปเดตสถานะออเดอร์เป็น waiting_verification</w:t>
        <w:br/>
        <w:t xml:space="preserve">    activate DB</w:t>
        <w:br/>
        <w:t xml:space="preserve">    DB--&gt;&gt;Server: ยืนยันบันทึกสำเร็จ</w:t>
        <w:br/>
        <w:t xml:space="preserve">    deactivate DB</w:t>
        <w:br/>
        <w:t xml:space="preserve">    Server-&gt;&gt;BrowserB: ยิงสัญญาณ Socket status_updated (เรียลไทม์)</w:t>
        <w:br/>
        <w:t xml:space="preserve">    deactivate Server</w:t>
        <w:br/>
        <w:t xml:space="preserve">    activate BrowserB</w:t>
        <w:br/>
        <w:t xml:space="preserve">    BrowserB-&gt;&gt;Server: ส่งคำขอดึงข้อมูลออเดอร์ GET /api/bookings/:id</w:t>
        <w:br/>
        <w:t xml:space="preserve">    activate Server</w:t>
        <w:br/>
        <w:t xml:space="preserve">    Server--&gt;&gt;BrowserB: ส่งข้อมูลรูปภาพสลิปเงินโอนหลักฐานการชำระเงิน</w:t>
        <w:br/>
        <w:t xml:space="preserve">    deactivate Server</w:t>
        <w:br/>
        <w:t xml:space="preserve">    BrowserB--&gt;&gt;Seller: แสดงรูปสลิปและปุ่มอนุมัติ Approve บนหน้าต่างห้องสนทนา</w:t>
        <w:br/>
        <w:t xml:space="preserve">    deactivate BrowserB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3.9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เป็นการดำเนินงานขั้นตอนลำดับกระบวนการรับส่งข้อมูลหลักฐานสลิปโอนชำระเงินเรียลไทม์ ซึ่งมีรายละเอียดขั้นตอนการทำงานดังนี้: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ผู้ซื้อ (Client A) ทำการแนบภาพถ่ายสลิปเงินโอนหลักฐานการชำระเงินเพื่อบันทึกลงในส่วนแสดงผลเว็บเบราว์เซอร์ A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เบราว์เซอร์ฝั่งผู้ซื้อ (Browser A) ทำการยิง API ในรูปแบบ REST Request ไปยังเซิร์ฟเวอร์หลัก (POST /api/bookings/upload-slip)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เซิร์ฟเวอร์หลัก (Express Server) ประมวลผลและส่งข้อมูลไปอัปเดตสถานะธุรกรรมคำสั่งจองเป็นรอตรวจรับการชำระเงิน ('waiting_verification') และบันทึก Slip URL ลงในฐานข้อมูล MySQL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เซิร์ฟเวอร์หลักส่งสัญญาณแจ้งเตือนและกระจายข้อมูลสดผ่านช่องทาง WebSockets (Socket event: status_updated) ไปยังเครื่องเว็บเบราว์เซอร์ B ของฝั่งผู้ขายแบบเรียลไทม์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เว็บเบราว์เซอร์ฝั่งผู้ขาย (Browser B) ได้รับสัญญาณและยิง API ส่งคำร้องขอเพื่อดึงรายละเอียดเอกสารออเดอร์มาตรวจสอบ (GET /api/bookings/:id)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ซิร์ฟเวอร์หลักดึงข้อมูลรูปภาพสลิปเงินโอนหลักฐานดังกล่าวและคืนรูปภาพสลิปกลับมาแสดงผลที่เบราว์เซอร์ฝั่งผู้ขาย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เบราว์เซอร์ฝั่งผู้ขายนำข้อมูลมาประเมินผลแสดงรูปสลิปและแสดงปุ่มกดยืนยันยอดโอนเงิน (Approve) บนหน้าต่างห้องสนทนาแชตของผู้ขาย (Client B) เพื่อให้กดยืนยันชำระเงิน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3.2.5 การออกแบบส่วนติดต่อผู้ใช้งาน (UX/UI Wireframes Design)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คณะผู้พัฒนาได้ดำเนินงานวาดภาพพิมพ์เขียวโครงร่าง (Wireframes UI) เพื่อเป็นต้นแบบในส่วนติดต่อผู้ใช้งาน โดยจัดสไตล์หน้าจอยึดตามโครงสร้าง Glassmorphism ดังนี้: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การจัดวางองค์ประกอบหลัก (Sidebar Navigation Layout):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จัดลำดับเมนูนำทางไว้ชิดขอบซ้ายเพื่อความรวดเร็วในการสลับหน้าจอ (เช่น หน้าหลัก, คลังสินค้า, ระบบจัดสเปก, กล่องข้อความ)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กล่องข้อมูลกลาง (Main Glassmorphic Container):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วางไว้กึ่งกลางหน้ากระดาษ โดยใช้เส้นขอบบางโปร่งใสร่วมกับเอฟเฟกต์เบลอหลังเพื่อเพิ่มมิติความลึกและความน่าสนใจในการอ่าน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แถบแจ้งเตือนเงื่อนไขวิกฤต (Error &amp; Warning Panel):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แถบแจ้งเตือนแบบลอย (Floating Alert Box) จะแสดงขึ้นด้านบนสุดของหน้าจัดประกอบสเปกทันทีเมื่อระบบประเมินผลความไม่เข้ากันได้ของชิ้นส่วนฮาร์ดแวร์ เพื่อดึงดูดสายตาและป้องกันไม่ให้ผู้ใช้บันทึกสเปกที่ใช้งานไม่ได้จริง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โครงร่างหน้าจอดังกล่าวอธิบายรูปแบบโครงสร้างสัดส่วนแบบกระจกฝ้าเรืองแสงผ่านไดอะแกรมโครงร่างภาพ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3.10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และ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3.11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ดังนี้: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ภาพที่ 3.10 โครงร่างหน้าจอระบบจัดสเปกคอมพิวเตอร์ (PC Builder Workspace Wireframe)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graph TD</w:t>
        <w:br/>
        <w:t xml:space="preserve">    subgraph PC_Builder_Workspace_Layout [โครงร่างหน้าจอ PC Builder Workspace]</w:t>
        <w:br/>
        <w:t xml:space="preserve">        direction TB</w:t>
        <w:br/>
        <w:t xml:space="preserve">        subgraph TopBar [แถบเมนูนำทางหลักด้านบน / Navigation Header]</w:t>
        <w:br/>
        <w:t xml:space="preserve">            Brand["Logo: PC Builder Pro"] --- NavLinks["Home | Marketplace | Builds | Profile"]</w:t>
        <w:br/>
        <w:t xml:space="preserve">        end</w:t>
        <w:br/>
        <w:br/>
        <w:t xml:space="preserve">        subgraph MainContent [พื้นที่ประมวลผลหลัก / Workspace Grid]</w:t>
        <w:br/>
        <w:t xml:space="preserve">            direction LR</w:t>
        <w:br/>
        <w:t xml:space="preserve">            subgraph LeftBuilder [แผงเลือกชิ้นส่วนจัดสเปก / Component Selection Table]</w:t>
        <w:br/>
        <w:t xml:space="preserve">                AlertBox["⚠️ [Warning Box]: กำลังวัตต์ PSU สำรองไม่ถึง 25% (20% Headroom)"]</w:t>
        <w:br/>
        <w:t xml:space="preserve">                ErrorBox["❌ [Error Box]: Socket CPU (AM5) ไม่ตรงกับ Motherboard (LGA1700)"]</w:t>
        <w:br/>
        <w:t xml:space="preserve">                </w:t>
        <w:br/>
        <w:t xml:space="preserve">                Slot1["1. CPU Slot [ + เลือก CPU ]"]</w:t>
        <w:br/>
        <w:t xml:space="preserve">                Slot2["2. Motherboard Slot [ MSI PRO Z790-A | x ลบออก ]"]</w:t>
        <w:br/>
        <w:t xml:space="preserve">                Slot3["3. Memory Slot [ DDR5 16GB 5600MHz | x ลบออก ]"]</w:t>
        <w:br/>
        <w:t xml:space="preserve">                Slot4["4. Graphic Card Slot [ RTX 4070 Ti | x ลบออก ]"]</w:t>
        <w:br/>
        <w:t xml:space="preserve">                Slot5["5. Case Slot [ Corsair 4000D | x ลบออก ]"]</w:t>
        <w:br/>
        <w:t xml:space="preserve">            end</w:t>
        <w:br/>
        <w:br/>
        <w:t xml:space="preserve">            subgraph RightPanel [กล่องคำนวณและสรุปข้อมูลสเปกรวม / Summary Sidebar]</w:t>
        <w:br/>
        <w:t xml:space="preserve">                PSUInfo["⚡ อัตราการใช้ไฟคำนวณ: 480 W\nPSU ที่แนะนำ: 600 W ขึ้นไป"]</w:t>
        <w:br/>
        <w:t xml:space="preserve">                PriceTotal["💰 ราคารวม: 45,900 บาท"]</w:t>
        <w:br/>
        <w:t xml:space="preserve">                SaveBtn["[ 💾 บันทึกชุดจัดสเปกนี้ ]"]</w:t>
        <w:br/>
        <w:t xml:space="preserve">                ShareBtn["[ 🔗 คัดลอกลิงก์แชร์สเปก ]"]</w:t>
        <w:br/>
        <w:t xml:space="preserve">            end</w:t>
        <w:br/>
        <w:t xml:space="preserve">        end</w:t>
        <w:br/>
        <w:t xml:space="preserve">    end</w:t>
        <w:br/>
        <w:t xml:space="preserve">    </w:t>
        <w:br/>
        <w:t xml:space="preserve">    style AlertBox fill:#ff3c00,stroke:#333,stroke-width:2px,color:#fff</w:t>
        <w:br/>
        <w:t xml:space="preserve">    style ErrorBox fill:#d90429,stroke:#333,stroke-width:2px,color:#fff</w:t>
        <w:br/>
        <w:t xml:space="preserve">    style SaveBtn fill:#06d6a0,stroke:#333,stroke-width:1px,color:#000</w:t>
        <w:br/>
        <w:t xml:space="preserve">    style Slot2 fill:#1a1a2e,stroke:#00f0ff,stroke-width:1px,color:#fff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3.10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โครงร่างสัดส่วนการออกแบบหน้าจอจัดสเปกคอมพิวเตอร์ (PC Builder Workspace)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ภาพที่ 3.11 โครงร่างหน้าจอห้องสนทนาเจรจาซื้อขาย C2C (C2C Live Chat Room Wireframe)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graph TD</w:t>
        <w:br/>
        <w:t xml:space="preserve">    subgraph C2C_Chat_Layout [โครงร่างหน้าจอห้องแชตและใบสั่งจองเรียลไทม์]</w:t>
        <w:br/>
        <w:t xml:space="preserve">        direction TB</w:t>
        <w:br/>
        <w:t xml:space="preserve">        subgraph ChatHeader [แถบข้อมูลออเดอร์ด้านบน / Order Status Banner]</w:t>
        <w:br/>
        <w:t xml:space="preserve">            ItemDetail["📦 สินค้าจอง: Intel Core i5-13400 | ราคา 6,000 บาท"]</w:t>
        <w:br/>
        <w:t xml:space="preserve">            OrderStatus["สถานะธุรกรรม: 🟡 รอตรวจสอบสลิปเงินโอน (waiting_verification)"]</w:t>
        <w:br/>
        <w:t xml:space="preserve">        end</w:t>
        <w:br/>
        <w:br/>
        <w:t xml:space="preserve">        subgraph ChatBody [แผงส่วนเจรจาสนทนา / Chat Conversation Split Grid]</w:t>
        <w:br/>
        <w:t xml:space="preserve">            direction LR</w:t>
        <w:br/>
        <w:t xml:space="preserve">            subgraph LeftChat [กล่องสนทนาแชตเรียลไทม์ / Live Messages Room]</w:t>
        <w:br/>
        <w:t xml:space="preserve">                Msg1["[ผู้ซื้อ]: สวัสดีครับ ขอกดจองสินค้าไว้ก่อนนะครับ"]</w:t>
        <w:br/>
        <w:t xml:space="preserve">                Msg2["[ระบบ]: ผู้ซื้อจองสินค้าสำเร็จ สต็อกสินค้าถูกล็อคชั่วคราว"]</w:t>
        <w:br/>
        <w:t xml:space="preserve">                Msg3["[ผู้ซื้อ]: โอนเงินเรียบร้อยครับ แนบหลักฐานสลิปด้านล่างครับ\n[ 📁 ดูรูปภาพสลิปโอนเงิน: slip_2026_07.jpg ]"]</w:t>
        <w:br/>
        <w:t xml:space="preserve">            end</w:t>
        <w:br/>
        <w:br/>
        <w:t xml:space="preserve">            subgraph RightAction [กล่องการดำเนินการคำสั่งจอง / Escrow Action Console]</w:t>
        <w:br/>
        <w:t xml:space="preserve">                SellerBank["🏦 โอนเงินเข้า: ธนาคารกสิกรไทย\nเลขบัญชี: 123-xxxx-789 (ชื่อบัญชีผู้ขาย)"]</w:t>
        <w:br/>
        <w:t xml:space="preserve">                ApproveBtn["[ ✓ ยืนยันยอดเงินโอนและอนุมัติใบจอง ]"]</w:t>
        <w:br/>
        <w:t xml:space="preserve">                RejectBtn["[ ❌ ปฏิเสธสลิป / ยกเลิกออเดอร์และคืนคิวตลาด ]"]</w:t>
        <w:br/>
        <w:t xml:space="preserve">                TrackingInput["🚚 ป้อนเลขพัสดุ: [ TH-123456789-TH ]\n[ ส่งเลข Tracking ]"]</w:t>
        <w:br/>
        <w:t xml:space="preserve">            end</w:t>
        <w:br/>
        <w:t xml:space="preserve">        end</w:t>
        <w:br/>
        <w:t xml:space="preserve">    end</w:t>
        <w:br/>
        <w:br/>
        <w:t xml:space="preserve">    style OrderStatus fill:#ffd166,stroke:#333,stroke-width:2px,color:#000</w:t>
        <w:br/>
        <w:t xml:space="preserve">    style ApproveBtn fill:#06d6a0,stroke:#333,stroke-width:1px,color:#000</w:t>
        <w:br/>
        <w:t xml:space="preserve">    style RejectBtn fill:#ef476f,stroke:#333,stroke-width:1px,color:#fff</w:t>
        <w:br/>
        <w:t xml:space="preserve">    style Msg2 fill:#118ab2,stroke:#333,stroke-width:1px,color:#fff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3.11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โครงร่างสัดส่วนการออกแบบแผงห้องสนทนาซื้อขาย C2C (C2C Negotiation &amp; Chat Console)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3.3 พัฒนาเว็บแอปพลิเคชัน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3.3.1 การพัฒนาส่วนติดต่อผู้ใช้งานฝั่ง Client-side (Vanilla HTML/CSS/JS)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การดำเนินงานในส่วนของระบบหน้าบ้าน (Frontend) พัฒนาขึ้นโดยใช้ภาษาหลัก HTML5 ในการควบคุมความสมบูรณ์ของแบบฟอร์มข้อมูล, ภาษา CSS3 จัดรูปแบบ Glassmorphism โดยเลือกใช้ฟังก์ชันหลักดังนี้: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`backdrop-filter: blur(10px)` สำหรับทำความเบลอของวัตถุพื้นหลังให้ความรู้สึกเหมือนกระจกฝ้าหรูหราพรีเมียม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`background: rgba(20, 20, 30, 0.6)` กำหนดค่าความเข้มมืดโปร่งแสง 60%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`border: 1px solid rgba(255, 255, 255, 0.1)` เพื่อสร้างเส้นกรอบบางคมเน้นพื้นที่แสดงผล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การเชื่อมต่อ API หน้าบ้านนำการเรียกใช้ `fetch` มาประยุกต์ร่วมกับชุดควบคุมเอกสาร (DOM Manipulation) เพื่อรองรับการเปลี่ยนถ่ายหน้าจอแบบหน้าเดียว (Single Page UI Experience) โดยไม่มีการรีเฟรชหรือกระพริบหน้าจอช่วยยกระดับความสะดวกในการโต้ตอบของผู้รับบริการ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3.3.2 การพัฒนาส่วนเว็บแอปพลิเคชันเซิร์ฟเวอร์หลังบ้าน (Node.js &amp; Express API)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ระบบหลังบ้านทำหน้าที่ประมวลผลคำขอยิงเส้นทาง API (Routing API) โดยแยก Controller ออกตามความรับผิดชอบอย่างชัดเจน: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`authController.js` จัดเก็บความปลอดภัยโดยการรับรหัส JWT แกะวิเคราะห์สถานะ HttpOnly Cookie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`productController.js` ฝังตรรกะกรองสินค้าทุจริต (Anti-Fraud Listing Scan) ทำการรวบรวมข้อมูลราคา Msrp และซีเรียลนัมเบอร์เพื่อวิเคราะห์พฤติกรรมการทุจริตก่อนส่งต่อข้อมูลสินค้าในคิวเข้าฐานข้อมูล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`bookingController.js` ควบคุม Transaction ของการล็อคสต็อกและการ Rollback ย้อนคืนข้อมูลทั้งหมดกลับสู่ตลาดเมื่อใบสั่งจองออเดอร์หมดอายุการชำระเงินหรือโดนปฏิเสธยกเลิก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3.3.3 การผูกสัญญาณสื่อสารเรียลไทม์ (WebSockets &amp; Socket.io Integration)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การสื่อสารในห้องสนทนาเจรจาระหว่างผู้ซื้อและผู้ขาย มีการดำเนินงานติดตั้ง Socket.io เข้ากับวงจรไลฟ์ไซเคิลของเว็บเซิร์ฟเวอร์หลัก โดยมีการสกัดโทเค็น JWT ออกจากข้อมูลคุกกี้ที่ส่งมาแนบ Handshake ตั้งแต่การขอเปิดใช้สัญญาณเชื่อมต่อ (Connection Setup) เพื่อยืนยันสิทธิ์บัญชีผู้ใช้งาน เมื่อมีการกระทำใดๆ ในห้องแชต ระบบจะยิงสัญญาณอีเวนต์ `new_message` และ `status_updated` เพื่อส่งผลลัพธ์ข้อมูลอัปเดตไปยังเบราว์เซอร์ของอีกฝั่งในเสี้ยววินาทีโดยปราศจากความหน่วงเชิงระบบ</w:t>
      </w:r>
    </w:p>
    <w:sectPr w:rsidR="00FC693F" w:rsidRPr="0006063C" w:rsidSect="00034616">
      <w:footerReference w:type="default" r:id="rId9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 w:eastAsia="TH Sarabun New" w:cs="TH Sarabun New"/>
        <w:b w:val="0"/>
        <w:i w:val="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